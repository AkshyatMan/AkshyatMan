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emf" ContentType="image/x-emf"/>
  <Default Extension="wmf" ContentType="image/x-wmf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keepNext/>
        <w:keepNext/>
        <w:jc w:val="center"/>
        <w:spacing w:before="0" w:after="40" w:line="259" w:lineRule="auto"/>
      </w:pPr>
      <w:r>
        <w:rPr>
          <w:b/>
          <w:i w:val="0"/>
          <w:rFonts w:ascii="Times New Roman" w:eastAsia="Times New Roman" w:hAnsi="Times New Roman"/>
          <w:sz w:val="32"/>
        </w:rPr>
        <w:t>AKSHYAT MANANDHAR</w:t>
      </w:r>
    </w:p>
    <w:p>
      <w:pPr>
        <w:keepNext/>
        <w:keepNext/>
        <w:jc w:val="center"/>
        <w:spacing w:before="0" w:after="40" w:line="259" w:lineRule="auto"/>
      </w:pPr>
      <w:r>
        <w:rPr>
          <w:b w:val="0"/>
          <w:i w:val="0"/>
          <w:rFonts w:ascii="Times New Roman" w:eastAsia="Times New Roman" w:hAnsi="Times New Roman"/>
          <w:sz w:val="22"/>
        </w:rPr>
        <w:t>Software Developer</w:t>
      </w:r>
    </w:p>
    <w:p>
      <w:pPr>
        <w:keepNext/>
        <w:keepNext/>
        <w:jc w:val="center"/>
        <w:spacing w:before="0" w:after="12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Balkhu, Kathmandu, Nepal  |  9808266816  |  manandharakshyat@gmail.com | https://github.com/akshyatman</w:t>
      </w:r>
    </w:p>
    <w:p>
      <w:pPr>
        <w:keepNext/>
        <w:keepNext/>
        <w:pBdr>
          <w:bottom w:val="single" w:sz="4" w:color="000000" w:space="1"/>
        </w:pBdr>
        <w:spacing w:before="180" w:after="60" w:line="259" w:lineRule="auto"/>
      </w:pPr>
      <w:r>
        <w:rPr>
          <w:b/>
          <w:i w:val="0"/>
          <w:rFonts w:ascii="Times New Roman" w:eastAsia="Times New Roman" w:hAnsi="Times New Roman"/>
          <w:sz w:val="22"/>
        </w:rPr>
        <w:t>PROFESSIONAL SUMMARY</w:t>
      </w:r>
    </w:p>
    <w:p>
      <w:pPr>
        <w:keepNext/>
        <w:keepNext/>
        <w:spacing w:before="0" w:after="2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Results-driven Software Developer with over two year of hands-on experience building and maintaining scalable, high-performance applications using Golang and modern web technologies. Experienced in RESTful APIs, database optimization, and cross-functional software development.</w:t>
      </w:r>
    </w:p>
    <w:p>
      <w:pPr>
        <w:keepNext/>
        <w:keepNext/>
        <w:pBdr>
          <w:bottom w:val="single" w:sz="4" w:color="000000" w:space="1"/>
        </w:pBdr>
        <w:spacing w:before="180" w:after="60" w:line="259" w:lineRule="auto"/>
      </w:pPr>
      <w:r>
        <w:rPr>
          <w:b/>
          <w:i w:val="0"/>
          <w:rFonts w:ascii="Times New Roman" w:eastAsia="Times New Roman" w:hAnsi="Times New Roman"/>
          <w:sz w:val="22"/>
        </w:rPr>
        <w:t>EXPERIENCE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Freelance Software Developer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October 2025 – Present</w:t>
      </w:r>
    </w:p>
    <w:p>
      <w:pPr>
        <w:keepNext/>
        <w:keepNext/>
        <w:spacing w:before="0" w:after="20" w:line="259" w:lineRule="auto"/>
      </w:pPr>
      <w:r>
        <w:rPr>
          <w:b w:val="0"/>
          <w:i/>
          <w:rFonts w:ascii="Times New Roman" w:eastAsia="Times New Roman" w:hAnsi="Times New Roman"/>
          <w:sz w:val="20"/>
        </w:rPr>
        <w:t>BarberBooking Application (launching Soon Testing Phase)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Developed and delivered custom web and mobile applications for clients, handling requirements, implementation, API integration, and deployment.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Built scalable backend services and responsive front-end experiences using Node.js, React, React Native, and PostgreSQL.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Worked directly with clients to translate business requirements into reliable software solutions and deliver projects from development through completion.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Upaya City Cargo Pvt. Ltd.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October 2024 – September 2025</w:t>
      </w:r>
    </w:p>
    <w:p>
      <w:pPr>
        <w:keepNext/>
        <w:keepNext/>
        <w:spacing w:before="0" w:after="40" w:line="240" w:lineRule="auto"/>
      </w:pPr>
      <w:r>
        <w:rPr>
          <w:b w:val="0"/>
          <w:i/>
          <w:rFonts w:ascii="Times New Roman" w:eastAsia="Times New Roman" w:hAnsi="Times New Roman"/>
          <w:sz w:val="20"/>
        </w:rPr>
        <w:t>Full Stack Developer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Architected and delivered high-performance RESTful APIs in Golang and Node.js, engineering optimized query strategies that improved backend response times and system efficiency.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Partnered closely with designers, project leads, and front-end and back-end engineers to translate product requirements into reliable, scalable technical solutions.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Spearheaded an overhaul of legacy SQL queries and API endpoints, re-engineering core data access logic to improve application speed and reliability.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Going Genius Pvt. Ltd.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January 2024 – April 2024</w:t>
      </w:r>
    </w:p>
    <w:p>
      <w:pPr>
        <w:keepNext/>
        <w:keepNext/>
        <w:spacing w:before="0" w:after="40" w:line="240" w:lineRule="auto"/>
      </w:pPr>
      <w:r>
        <w:rPr>
          <w:b w:val="0"/>
          <w:i/>
          <w:rFonts w:ascii="Times New Roman" w:eastAsia="Times New Roman" w:hAnsi="Times New Roman"/>
          <w:sz w:val="20"/>
        </w:rPr>
        <w:t>Backend Developer Intern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Engineered robust RESTful backend APIs in Node.js, implementing optimized query logic to maximize throughput under real-world conditions.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Collaborated cross-functionally with designers and front-end engineers to ensure seamless end-to-end functionality.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Diagnosed and resolved critical software defects, strengthening application stability and overall code quality.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iMark Pvt. Ltd.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October 2020 – October 2021</w:t>
      </w:r>
    </w:p>
    <w:p>
      <w:pPr>
        <w:keepNext/>
        <w:keepNext/>
        <w:spacing w:before="0" w:after="40" w:line="240" w:lineRule="auto"/>
      </w:pPr>
      <w:r>
        <w:rPr>
          <w:b w:val="0"/>
          <w:i/>
          <w:rFonts w:ascii="Times New Roman" w:eastAsia="Times New Roman" w:hAnsi="Times New Roman"/>
          <w:sz w:val="20"/>
        </w:rPr>
        <w:t>React Native Developer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Designed and built polished user interfaces across iOS and Android using React Native, delivering a consistent cross-platform experience.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Worked closely with designers and back-end engineers to ensure pixel-accurate implementation and smooth front-end/server integration.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Diagnosed and resolved complex cross-platform bugs, enhancing application performance, stability, and user satisfaction.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 w:hAnsi="Times New Roman"/>
          <w:sz w:val="19"/>
        </w:rPr>
        <w:t>• Applied clean architecture and practical database design to produce maintainable, production-ready software.</w:t>
      </w:r>
    </w:p>
    <w:p>
      <w:pPr>
        <w:ind w:left="317"/>
        <w:ind w:hanging="187"/>
        <w:spacing w:before="0" w:after="20" w:line="259" w:lineRule="auto"/>
      </w:pPr>
      <w:r>
        <w:rPr>
          <w:b w:val="0"/>
          <w:i w:val="0"/>
          <w:rFonts w:ascii="Times New Roman" w:hAnsi="Times New Roman"/>
          <w:sz w:val="19"/>
        </w:rPr>
        <w:t>• Implemented responsive interfaces and backend services tailored to individual business requirements.</w:t>
      </w:r>
    </w:p>
    <w:p>
      <w:pPr>
        <w:ind w:left="317"/>
        <w:ind w:hanging="187"/>
        <w:spacing w:before="0" w:after="20" w:line="259" w:lineRule="auto"/>
      </w:pPr>
      <w:r>
        <w:rPr>
          <w:b w:val="0"/>
          <w:i w:val="0"/>
          <w:rFonts w:ascii="Times New Roman" w:hAnsi="Times New Roman"/>
          <w:sz w:val="19"/>
        </w:rPr>
        <w:t>• Delivered custom applications for clients from requirements gathering through development, API integration, testing, and deployment.</w:t>
      </w:r>
    </w:p>
    <w:p>
      <w:pPr>
        <w:ind w:left="0"/>
        <w:ind w:firstLine="0"/>
        <w:spacing w:before="0" w:after="40" w:line="259" w:lineRule="auto"/>
      </w:pPr>
      <w:r>
        <w:rPr>
          <w:b w:val="0"/>
          <w:i/>
          <w:rFonts w:ascii="Times New Roman" w:hAnsi="Times New Roman"/>
          <w:sz w:val="19"/>
        </w:rPr>
        <w:t>Golang / Node.js, React / React Native, PostgreSQL</w:t>
      </w:r>
    </w:p>
    <w:p>
      <w:pPr>
        <w:ind w:left="0"/>
        <w:ind w:firstLine="0"/>
        <w:spacing w:before="60" w:after="20" w:line="259" w:lineRule="auto"/>
      </w:pPr>
      <w:r>
        <w:rPr>
          <w:b/>
          <w:i w:val="0"/>
          <w:rFonts w:ascii="Times New Roman"/>
          <w:sz w:val="22"/>
        </w:rPr>
      </w:r>
    </w:p>
    <w:p>
      <w:pPr>
        <w:ind w:left="0"/>
        <w:ind w:firstLine="0"/>
        <w:spacing w:before="60" w:after="20" w:line="259" w:lineRule="auto"/>
      </w:pPr>
      <w:r>
        <w:rPr>
          <w:b/>
        </w:rPr>
      </w:r>
    </w:p>
    <w:p>
      <w:pPr>
        <w:ind w:left="0"/>
        <w:ind w:firstLine="0"/>
        <w:spacing w:before="60" w:after="20" w:line="259" w:lineRule="auto"/>
      </w:pPr>
      <w:r>
        <w:rPr>
          <w:b/>
          <w:i w:val="0"/>
          <w:rFonts w:ascii="Times New Roman"/>
          <w:sz w:val="22"/>
        </w:rPr>
      </w:r>
    </w:p>
    <w:p>
      <w:pPr>
        <w:ind w:left="0"/>
        <w:ind w:firstLine="0"/>
        <w:spacing w:before="60" w:after="20" w:line="259" w:lineRule="auto"/>
      </w:pPr>
      <w:r>
        <w:rPr>
          <w:b/>
          <w:i w:val="0"/>
          <w:rFonts w:ascii="Times New Roman"/>
          <w:sz w:val="22"/>
        </w:rPr>
      </w:r>
    </w:p>
    <w:p>
      <w:pPr>
        <w:ind w:left="0"/>
        <w:ind w:firstLine="0"/>
        <w:spacing w:before="60" w:after="20" w:line="259" w:lineRule="auto"/>
      </w:pPr>
      <w:r>
        <w:rPr>
          <w:b/>
          <w:i w:val="0"/>
          <w:rFonts w:ascii="Times New Roman"/>
          <w:sz w:val="22"/>
        </w:rPr>
        <w:t>PROJECTS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 w:hAnsi="Times New Roman"/>
          <w:sz w:val="19"/>
        </w:rPr>
        <w:t>Barbershop Booking Application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/>
          <w:sz w:val="19"/>
        </w:rPr>
        <w:t>• Built the application with a focus on a smooth booking flow, scalable backend architecture, and reliable data handling.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/>
          <w:sz w:val="19"/>
        </w:rPr>
        <w:t>• Designed RESTful APIs and database workflows for users, services, availability, and appointment management.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/>
          <w:sz w:val="19"/>
        </w:rPr>
        <w:t>• Developed a full-stack booking platform enabling customers to browse services, select available time slots, and create appointments.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/>
          <w:sz w:val="19"/>
        </w:rPr>
        <w:t>Technology Used Node.js, React / React Native, PostgreSQL,AWS</w:t>
      </w:r>
    </w:p>
    <w:p>
      <w:pPr>
        <w:ind w:left="317"/>
        <w:ind w:hanging="187"/>
        <w:spacing w:before="0" w:after="0" w:line="259" w:lineRule="auto"/>
      </w:pPr>
      <w:r>
        <w:rPr>
          <w:b w:val="0"/>
          <w:i w:val="0"/>
          <w:rFonts w:ascii="Times New Roman"/>
          <w:sz w:val="19"/>
        </w:rPr>
      </w:r>
    </w:p>
    <w:p>
      <w:pPr>
        <w:ind w:left="0"/>
        <w:ind w:firstLine="0"/>
        <w:spacing w:before="60" w:after="20" w:line="259" w:lineRule="auto"/>
      </w:pPr>
      <w:r>
        <w:rPr>
          <w:b/>
          <w:i w:val="0"/>
          <w:rFonts w:ascii="Times New Roman" w:hAnsi="Times New Roman"/>
          <w:sz w:val="20"/>
        </w:rPr>
        <w:t>Otech Private Limited Website</w:t>
      </w:r>
    </w:p>
    <w:p>
      <w:pPr>
        <w:ind w:left="0"/>
        <w:ind w:firstLine="0"/>
        <w:spacing w:before="60" w:after="20" w:line="259" w:lineRule="auto"/>
        <w:rPr>
          <w:b w:val="0"/>
        </w:rPr>
      </w:pPr>
      <w:r>
        <w:rPr>
          <w:b w:val="0"/>
          <w:i w:val="0"/>
          <w:rFonts w:ascii="Times New Roman"/>
          <w:sz w:val="20"/>
        </w:rPr>
        <w:t>https://otec.com.np/</w:t>
      </w:r>
    </w:p>
    <w:p>
      <w:pPr>
        <w:ind w:left="0"/>
        <w:ind w:firstLine="0"/>
        <w:spacing w:before="0" w:after="40" w:line="259" w:lineRule="auto"/>
      </w:pPr>
      <w:r>
        <w:rPr>
          <w:b w:val="0"/>
          <w:i/>
          <w:rFonts w:ascii="Times New Roman" w:hAnsi="Times New Roman"/>
          <w:sz w:val="19"/>
        </w:rPr>
        <w:t>Technology used: React,AWS</w:t>
      </w:r>
    </w:p>
    <w:p>
      <w:pPr>
        <w:keepNext/>
        <w:keepNext/>
        <w:pBdr>
          <w:bottom w:val="single" w:sz="4" w:color="000000" w:space="1"/>
        </w:pBdr>
        <w:spacing w:before="180" w:after="60" w:line="259" w:lineRule="auto"/>
      </w:pPr>
      <w:r>
        <w:rPr>
          <w:b/>
          <w:i w:val="0"/>
          <w:rFonts w:ascii="Times New Roman" w:eastAsia="Times New Roman" w:hAnsi="Times New Roman"/>
          <w:sz w:val="22"/>
        </w:rPr>
        <w:t>EDUCATION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Islington College — London Metropolitan University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2021 – 2024</w:t>
      </w:r>
    </w:p>
    <w:p>
      <w:pPr>
        <w:keepNext/>
        <w:keepNext/>
        <w:spacing w:before="0" w:after="40" w:line="240" w:lineRule="auto"/>
      </w:pPr>
      <w:r>
        <w:rPr>
          <w:b w:val="0"/>
          <w:i/>
          <w:rFonts w:ascii="Times New Roman" w:eastAsia="Times New Roman" w:hAnsi="Times New Roman"/>
          <w:sz w:val="20"/>
        </w:rPr>
        <w:t>BSc (Hons) Computing, Second Upper Class Honours</w:t>
      </w:r>
    </w:p>
    <w:p>
      <w:pPr>
        <w:keepNext/>
        <w:keepNext/>
        <w:spacing w:before="80" w:after="20" w:line="240" w:lineRule="auto"/>
        <w:tabs>
          <w:tab w:val="right" w:pos="11520"/>
        </w:tabs>
      </w:pPr>
      <w:r>
        <w:rPr>
          <w:b/>
          <w:i w:val="0"/>
          <w:rFonts w:ascii="Times New Roman" w:eastAsia="Times New Roman" w:hAnsi="Times New Roman"/>
          <w:sz w:val="20"/>
        </w:rPr>
        <w:t>Modern Indian School</w:t>
      </w:r>
      <w:r>
        <w:rPr>
          <w:b w:val="0"/>
          <w:i w:val="0"/>
          <w:rFonts w:ascii="Times New Roman" w:eastAsia="Times New Roman" w:hAnsi="Times New Roman"/>
          <w:sz w:val="20"/>
        </w:rPr>
        <w:tab/>
      </w:r>
      <w:r>
        <w:rPr>
          <w:b w:val="0"/>
          <w:i w:val="0"/>
          <w:rFonts w:ascii="Times New Roman" w:eastAsia="Times New Roman" w:hAnsi="Times New Roman"/>
          <w:sz w:val="20"/>
        </w:rPr>
        <w:t>2019 – 2021</w:t>
      </w:r>
    </w:p>
    <w:p>
      <w:pPr>
        <w:keepNext/>
        <w:keepNext/>
        <w:spacing w:before="0" w:after="40" w:line="240" w:lineRule="auto"/>
      </w:pPr>
      <w:r>
        <w:rPr>
          <w:b w:val="0"/>
          <w:i/>
          <w:rFonts w:ascii="Times New Roman" w:eastAsia="Times New Roman" w:hAnsi="Times New Roman"/>
          <w:sz w:val="20"/>
        </w:rPr>
        <w:t>All India Senior School Certificate Examination (CBSE), Final CGPA: 3.5</w:t>
      </w:r>
    </w:p>
    <w:p>
      <w:pPr>
        <w:keepNext/>
        <w:keepNext/>
        <w:pBdr>
          <w:bottom w:val="single" w:sz="4" w:color="000000" w:space="1"/>
        </w:pBdr>
        <w:spacing w:before="180" w:after="60" w:line="259" w:lineRule="auto"/>
      </w:pPr>
      <w:r>
        <w:rPr>
          <w:b/>
          <w:i w:val="0"/>
          <w:rFonts w:ascii="Times New Roman" w:eastAsia="Times New Roman" w:hAnsi="Times New Roman"/>
          <w:sz w:val="22"/>
        </w:rPr>
        <w:t>CERTIFICATES &amp; ACCOLADES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AAA Scholarship Award — Islington College (2023/24) — Awarded for outstanding academic performance, aspiring attitude, and remarkable attendance.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AAA Scholarship Award — Islington College (2022/23) — Awarded for outstanding academic performance, aspiring attitude, and remarkable attendance.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AWS Academy Graduate — Machine Learning Foundations (September 2022) — Completed the 20-hour AWS Academy Machine Learning Foundations course.</w:t>
      </w:r>
    </w:p>
    <w:p>
      <w:pPr>
        <w:keepNext/>
        <w:keepNext/>
        <w:ind w:left="317"/>
        <w:ind w:hanging="187"/>
        <w:spacing w:after="40" w:line="259" w:lineRule="auto"/>
      </w:pPr>
      <w:r>
        <w:rPr>
          <w:b w:val="0"/>
          <w:i w:val="0"/>
          <w:rFonts w:ascii="Times New Roman" w:eastAsia="Times New Roman" w:hAnsi="Times New Roman"/>
          <w:sz w:val="19"/>
        </w:rPr>
        <w:t>• AWS Academy Graduate — Cloud Foundations (August 2022) — Completed the 20-hour AWS Academy Cloud Foundations course.</w:t>
      </w:r>
    </w:p>
    <w:p>
      <w:pPr>
        <w:keepNext/>
        <w:keepNext/>
        <w:pBdr>
          <w:bottom w:val="single" w:sz="4" w:color="000000" w:space="1"/>
        </w:pBdr>
        <w:spacing w:before="180" w:after="60" w:line="259" w:lineRule="auto"/>
      </w:pPr>
      <w:r>
        <w:rPr>
          <w:b/>
          <w:i w:val="0"/>
          <w:rFonts w:ascii="Times New Roman" w:eastAsia="Times New Roman" w:hAnsi="Times New Roman"/>
          <w:sz w:val="22"/>
        </w:rPr>
        <w:t>SKILLS</w:t>
      </w:r>
    </w:p>
    <w:p>
      <w:pPr>
        <w:keepNext/>
        <w:keepNext/>
        <w:spacing w:before="0" w:after="0" w:line="259" w:lineRule="auto"/>
      </w:pPr>
      <w:r>
        <w:rPr>
          <w:b w:val="0"/>
          <w:i w:val="0"/>
          <w:rFonts w:ascii="Times New Roman" w:eastAsia="Times New Roman" w:hAnsi="Times New Roman"/>
          <w:sz w:val="18"/>
        </w:rPr>
        <w:t>Programming Languages: Golang, JavaScript, Python, SQL (MySQL)  |  Frameworks: Gin, React, React Native, Django, Node.js</w:t>
      </w:r>
    </w:p>
    <w:p>
      <w:pPr>
        <w:keepNext/>
        <w:keepNext/>
        <w:spacing w:before="0" w:after="0" w:line="259" w:lineRule="auto"/>
      </w:pPr>
      <w:r>
        <w:rPr>
          <w:b w:val="0"/>
          <w:i w:val="0"/>
          <w:rFonts w:ascii="Times New Roman" w:eastAsia="Times New Roman" w:hAnsi="Times New Roman"/>
          <w:sz w:val="18"/>
        </w:rPr>
        <w:t>Tools &amp; Platforms: IntelliJ IDEA, Visual Studio Code, Android Studio, Xcode, GitHub, GitLab, Postman  |  Operating Systems: macOS, Windows</w:t>
      </w:r>
    </w:p>
    <w:p>
      <w:pPr>
        <w:keepNext/>
        <w:keepNext/>
        <w:spacing w:before="0" w:after="0" w:line="259" w:lineRule="auto"/>
      </w:pPr>
      <w:r>
        <w:rPr>
          <w:b w:val="0"/>
          <w:i w:val="0"/>
          <w:rFonts w:ascii="Times New Roman" w:eastAsia="Times New Roman" w:hAnsi="Times New Roman"/>
          <w:sz w:val="18"/>
        </w:rPr>
        <w:t>Professional Skills: Project Management, Time Management, Critical Thinking, Cross-Functional Communication, Multilingual Fluency</w:t>
      </w:r>
    </w:p>
    <w:sectPr w:rsidR="00FC693F" w:rsidRPr="0006063C" w:rsidSect="00034616">
      <w:docGrid w:linePitch="360"/>
      <w:pgSz w:w="12240" w:h="15840"/>
      <w:pgMar w:left="1152" w:right="1152" w:top="1008" w:bottom="1008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nsid w:val="FFFFFF7C"/>
    <w:tmpl w:val="C310EC42"/>
    <w:lvl w:ilvl="0">
      <w:numFmt w:val="decimal"/>
      <w:lvlText w:val="%1."/>
      <w:start w:val="1"/>
      <w:pPr>
        <w:ind w:left="1800"/>
        <w:ind w:hanging="360"/>
        <w:tabs>
          <w:tab w:val="num" w:pos="1800"/>
        </w:tabs>
      </w:pPr>
      <w:lvlJc w:val="left"/>
    </w:lvl>
  </w:abstractNum>
  <w:abstractNum w:abstractNumId="1">
    <w:multiLevelType w:val="singleLevel"/>
    <w:nsid w:val="FFFFFF7D"/>
    <w:tmpl w:val="E4089024"/>
    <w:lvl w:ilvl="0">
      <w:numFmt w:val="decimal"/>
      <w:lvlText w:val="%1."/>
      <w:start w:val="1"/>
      <w:pPr>
        <w:ind w:left="1440"/>
        <w:ind w:hanging="360"/>
        <w:tabs>
          <w:tab w:val="num" w:pos="1440"/>
        </w:tabs>
      </w:pPr>
      <w:lvlJc w:val="left"/>
    </w:lvl>
  </w:abstractNum>
  <w:abstractNum w:abstractNumId="2">
    <w:multiLevelType w:val="singleLevel"/>
    <w:nsid w:val="FFFFFF7E"/>
    <w:tmpl w:val="FB12693A"/>
    <w:lvl w:ilvl="0">
      <w:numFmt w:val="decimal"/>
      <w:lvlText w:val="%1."/>
      <w:start w:val="1"/>
      <w:pPr>
        <w:ind w:left="1080"/>
        <w:ind w:hanging="360"/>
        <w:tabs>
          <w:tab w:val="num" w:pos="1080"/>
        </w:tabs>
      </w:pPr>
      <w:pStyle w:val="ListNumber3"/>
      <w:lvlJc w:val="left"/>
    </w:lvl>
  </w:abstractNum>
  <w:abstractNum w:abstractNumId="3">
    <w:multiLevelType w:val="singleLevel"/>
    <w:nsid w:val="FFFFFF7F"/>
    <w:tmpl w:val="38441652"/>
    <w:lvl w:ilvl="0">
      <w:numFmt w:val="decimal"/>
      <w:lvlText w:val="%1."/>
      <w:start w:val="1"/>
      <w:pPr>
        <w:ind w:left="720"/>
        <w:ind w:hanging="360"/>
        <w:tabs>
          <w:tab w:val="num" w:pos="720"/>
        </w:tabs>
      </w:pPr>
      <w:pStyle w:val="ListNumber2"/>
      <w:lvlJc w:val="left"/>
    </w:lvl>
  </w:abstractNum>
  <w:abstractNum w:abstractNumId="4">
    <w:multiLevelType w:val="singleLevel"/>
    <w:nsid w:val="FFFFFF81"/>
    <w:tmpl w:val="171AC3A4"/>
    <w:lvl w:ilvl="0">
      <w:numFmt w:val="bullet"/>
      <w:lvlText w:val=""/>
      <w:start w:val="1"/>
      <w:rPr>
        <w:rFonts w:ascii="Symbol" w:hAnsi="Symbol" w:hint="default"/>
      </w:rPr>
      <w:pPr>
        <w:ind w:left="1440"/>
        <w:ind w:hanging="360"/>
        <w:tabs>
          <w:tab w:val="num" w:pos="1440"/>
        </w:tabs>
      </w:pPr>
      <w:lvlJc w:val="left"/>
    </w:lvl>
  </w:abstractNum>
  <w:abstractNum w:abstractNumId="5">
    <w:multiLevelType w:val="singleLevel"/>
    <w:nsid w:val="FFFFFF82"/>
    <w:tmpl w:val="F3EAFDEC"/>
    <w:lvl w:ilvl="0">
      <w:numFmt w:val="bullet"/>
      <w:lvlText w:val=""/>
      <w:start w:val="1"/>
      <w:rPr>
        <w:rFonts w:ascii="Symbol" w:hAnsi="Symbol" w:hint="default"/>
      </w:rPr>
      <w:pPr>
        <w:ind w:left="1080"/>
        <w:ind w:hanging="360"/>
        <w:tabs>
          <w:tab w:val="num" w:pos="1080"/>
        </w:tabs>
      </w:pPr>
      <w:pStyle w:val="ListBullet3"/>
      <w:lvlJc w:val="left"/>
    </w:lvl>
  </w:abstractNum>
  <w:abstractNum w:abstractNumId="6">
    <w:multiLevelType w:val="singleLevel"/>
    <w:nsid w:val="FFFFFF83"/>
    <w:tmpl w:val="3D1EFFD4"/>
    <w:lvl w:ilvl="0">
      <w:numFmt w:val="bullet"/>
      <w:lvlText w:val=""/>
      <w:start w:val="1"/>
      <w:rPr>
        <w:rFonts w:ascii="Symbol" w:hAnsi="Symbol" w:hint="default"/>
      </w:rPr>
      <w:pPr>
        <w:ind w:left="720"/>
        <w:ind w:hanging="360"/>
        <w:tabs>
          <w:tab w:val="num" w:pos="720"/>
        </w:tabs>
      </w:pPr>
      <w:pStyle w:val="ListBullet2"/>
      <w:lvlJc w:val="left"/>
    </w:lvl>
  </w:abstractNum>
  <w:abstractNum w:abstractNumId="7">
    <w:multiLevelType w:val="singleLevel"/>
    <w:nsid w:val="FFFFFF88"/>
    <w:tmpl w:val="D0A62B40"/>
    <w:lvl w:ilvl="0">
      <w:numFmt w:val="decimal"/>
      <w:lvlText w:val="%1."/>
      <w:start w:val="1"/>
      <w:pPr>
        <w:ind w:left="360"/>
        <w:ind w:hanging="360"/>
        <w:tabs>
          <w:tab w:val="num" w:pos="360"/>
        </w:tabs>
      </w:pPr>
      <w:pStyle w:val="ListNumber"/>
      <w:lvlJc w:val="left"/>
    </w:lvl>
  </w:abstractNum>
  <w:abstractNum w:abstractNumId="8">
    <w:multiLevelType w:val="singleLevel"/>
    <w:nsid w:val="FFFFFF89"/>
    <w:tmpl w:val="29761A62"/>
    <w:lvl w:ilvl="0">
      <w:numFmt w:val="bullet"/>
      <w:lvlText w:val=""/>
      <w:start w:val="1"/>
      <w:rPr>
        <w:rFonts w:ascii="Symbol" w:hAnsi="Symbol" w:hint="default"/>
      </w:rPr>
      <w:pPr>
        <w:ind w:left="360"/>
        <w:ind w:hanging="360"/>
        <w:tabs>
          <w:tab w:val="num" w:pos="360"/>
        </w:tabs>
      </w:pPr>
      <w:pStyle w:val="ListBullet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rsids>
    <w:rsidRoot val="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